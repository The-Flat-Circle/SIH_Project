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Backend Domain Context Document</w:t>
      </w:r>
    </w:p>
    <w:p>
      <w:pPr>
        <w:pStyle w:val="Heading1"/>
      </w:pPr>
      <w:r>
        <w:t>Adaptive Crowd Management and Visitor Redistribution Across Pilgrimage and Heritage Tourism Networks</w:t>
      </w:r>
    </w:p>
    <w:p>
      <w:r>
        <w:br/>
        <w:t>1. PROJECT CONTEXT</w:t>
        <w:br/>
        <w:br/>
        <w:t>This project aims to reduce overcrowding at pilgrimage and heritage tourism destinations through real-time crowd monitoring, congestion prediction, visitor rerouting, and tourism redistribution.</w:t>
        <w:br/>
        <w:br/>
        <w:t>System Flow:</w:t>
        <w:br/>
        <w:t>Computer Vision → Data Analytics &amp; Recommendation Engine → Backend Platform → Frontend Applications</w:t>
        <w:br/>
        <w:br/>
        <w:t>The Backend Domain acts as the central integration layer of the project.</w:t>
        <w:br/>
        <w:br/>
        <w:t>It receives data from Computer Vision and Analytics, stores data, exposes APIs, manages authentication, and delivers information to frontend applications.</w:t>
        <w:br/>
        <w:br/>
        <w:t>2. DOMAIN OBJECTIVE</w:t>
        <w:br/>
        <w:br/>
        <w:t>Provide the infrastructure that connects all project domains together.</w:t>
        <w:br/>
        <w:br/>
        <w:t>The Backend should:</w:t>
        <w:br/>
        <w:br/>
        <w:t>• Store system data</w:t>
        <w:br/>
        <w:t>• Expose APIs</w:t>
        <w:br/>
        <w:t>• Manage authentication</w:t>
        <w:br/>
        <w:t>• Handle real-time updates</w:t>
        <w:br/>
        <w:t>• Serve frontend applications</w:t>
        <w:br/>
        <w:t>• Integrate all project components</w:t>
        <w:br/>
        <w:br/>
        <w:t>3. DOMAIN RESPONSIBILITIES</w:t>
        <w:br/>
        <w:br/>
        <w:t>• Database Design</w:t>
        <w:br/>
        <w:t>• Authentication &amp; Authorization</w:t>
        <w:br/>
        <w:t>• API Development</w:t>
        <w:br/>
        <w:t>• Real-Time Data Distribution</w:t>
        <w:br/>
        <w:t>• Analytics Integration</w:t>
        <w:br/>
        <w:t>• Frontend Integration</w:t>
        <w:br/>
        <w:t>• Data Persistence</w:t>
        <w:br/>
        <w:br/>
        <w:t>4. DOMAIN NON-RESPONSIBILITIES</w:t>
        <w:br/>
        <w:br/>
        <w:t>Backend must NOT perform:</w:t>
        <w:br/>
        <w:br/>
        <w:t>• Person Detection</w:t>
        <w:br/>
        <w:t>• Crowd Counting</w:t>
        <w:br/>
        <w:t>• Density Estimation</w:t>
        <w:br/>
        <w:t>• Risk Assessment</w:t>
        <w:br/>
        <w:t>• Congestion Prediction</w:t>
        <w:br/>
        <w:t>• Recommendation Generation</w:t>
        <w:br/>
        <w:t>• UI Rendering</w:t>
        <w:br/>
        <w:br/>
        <w:t>These responsibilities belong to Computer Vision, Analytics, and Frontend domains.</w:t>
        <w:br/>
        <w:br/>
        <w:t>5. SYSTEM INPUTS</w:t>
        <w:br/>
        <w:br/>
        <w:t>INPUT 1 — Computer Vision Output</w:t>
        <w:br/>
        <w:br/>
        <w:t>{</w:t>
        <w:br/>
        <w:t xml:space="preserve">  "timestamp": "2026-08-25T12:00:00Z",</w:t>
        <w:br/>
        <w:t xml:space="preserve">  "crowd_number": 180,</w:t>
        <w:br/>
        <w:t xml:space="preserve">  "gate_no": "Gate_A",</w:t>
        <w:br/>
        <w:t xml:space="preserve">  "density": "high"</w:t>
        <w:br/>
        <w:t>}</w:t>
        <w:br/>
        <w:br/>
        <w:t>INPUT 2 — Analytics Output</w:t>
        <w:br/>
        <w:br/>
        <w:t>{</w:t>
        <w:br/>
        <w:t xml:space="preserve">  "zone": "Gate_A",</w:t>
        <w:br/>
        <w:t xml:space="preserve">  "capacity_utilization": 90,</w:t>
        <w:br/>
        <w:t xml:space="preserve">  "risk": {},</w:t>
        <w:br/>
        <w:t xml:space="preserve">  "predicted_crowd": 230,</w:t>
        <w:br/>
        <w:t xml:space="preserve">  "prediction_window": "15min",</w:t>
        <w:br/>
        <w:t xml:space="preserve">  "congestion_probability": 85,</w:t>
        <w:br/>
        <w:t xml:space="preserve">  "alerts": [],</w:t>
        <w:br/>
        <w:t xml:space="preserve">  "internal_rerouting": {},</w:t>
        <w:br/>
        <w:t xml:space="preserve">  "external_recommendations": {},</w:t>
        <w:br/>
        <w:t xml:space="preserve">  "recommended_visit_time": "5:00 PM",</w:t>
        <w:br/>
        <w:t xml:space="preserve">  "recommended_action": ""</w:t>
        <w:br/>
        <w:t>}</w:t>
        <w:br/>
        <w:br/>
        <w:t>6. DATABASE DESIGN</w:t>
        <w:br/>
        <w:br/>
        <w:t>Database Provider:</w:t>
        <w:br/>
        <w:t>Supabase (PostgreSQL)</w:t>
        <w:br/>
        <w:br/>
        <w:t>TABLE: Gates</w:t>
        <w:br/>
        <w:br/>
        <w:t>Columns:</w:t>
        <w:br/>
        <w:t>• gate_id</w:t>
        <w:br/>
        <w:t>• gate_name</w:t>
        <w:br/>
        <w:t>• capacity</w:t>
        <w:br/>
        <w:t>• location</w:t>
        <w:br/>
        <w:t>• status</w:t>
        <w:br/>
        <w:br/>
        <w:t>Purpose:</w:t>
        <w:br/>
        <w:t>Stores all monitored gates/zones.</w:t>
        <w:br/>
        <w:br/>
        <w:t>------------------------------------------------</w:t>
        <w:br/>
        <w:br/>
        <w:t>TABLE: Crowd</w:t>
        <w:br/>
        <w:br/>
        <w:t>Columns:</w:t>
        <w:br/>
        <w:t>• id</w:t>
        <w:br/>
        <w:t>• timestamp</w:t>
        <w:br/>
        <w:t>• gate_name</w:t>
        <w:br/>
        <w:t>• crowd_count</w:t>
        <w:br/>
        <w:t>• density</w:t>
        <w:br/>
        <w:br/>
        <w:t>Purpose:</w:t>
        <w:br/>
        <w:t>Stores Computer Vision outputs.</w:t>
        <w:br/>
        <w:br/>
        <w:t>------------------------------------------------</w:t>
        <w:br/>
        <w:br/>
        <w:t>TABLE: Analytics</w:t>
        <w:br/>
        <w:br/>
        <w:t>Columns:</w:t>
        <w:br/>
        <w:t>• id</w:t>
        <w:br/>
        <w:t>• timestamp</w:t>
        <w:br/>
        <w:t>• gate_name</w:t>
        <w:br/>
        <w:t>• capacity_utilization</w:t>
        <w:br/>
        <w:t>• risk_level</w:t>
        <w:br/>
        <w:t>• risk_score</w:t>
        <w:br/>
        <w:t>• predicted_crowd</w:t>
        <w:br/>
        <w:t>• congestion_probability</w:t>
        <w:br/>
        <w:br/>
        <w:t>Purpose:</w:t>
        <w:br/>
        <w:t>Stores analytics outputs.</w:t>
        <w:br/>
        <w:br/>
        <w:t>------------------------------------------------</w:t>
        <w:br/>
        <w:br/>
        <w:t>TABLE: Attractions</w:t>
        <w:br/>
        <w:br/>
        <w:t>Columns:</w:t>
        <w:br/>
        <w:t>• id</w:t>
        <w:br/>
        <w:t>• name</w:t>
        <w:br/>
        <w:t>• type</w:t>
        <w:br/>
        <w:t>• distance</w:t>
        <w:br/>
        <w:t>• crowd_level</w:t>
        <w:br/>
        <w:br/>
        <w:t>Types:</w:t>
        <w:br/>
        <w:t>• Heritage Site</w:t>
        <w:br/>
        <w:t>• Food</w:t>
        <w:br/>
        <w:t>• Culture</w:t>
        <w:br/>
        <w:br/>
        <w:t>Purpose:</w:t>
        <w:br/>
        <w:t>Stores tourism redistribution recommendations.</w:t>
        <w:br/>
        <w:br/>
        <w:t>------------------------------------------------</w:t>
        <w:br/>
        <w:br/>
        <w:t>TABLE: Alerts</w:t>
        <w:br/>
        <w:br/>
        <w:t>Columns:</w:t>
        <w:br/>
        <w:t>• id</w:t>
        <w:br/>
        <w:t>• severity</w:t>
        <w:br/>
        <w:t>• zone</w:t>
        <w:br/>
        <w:t>• message</w:t>
        <w:br/>
        <w:t>• timestamp</w:t>
        <w:br/>
        <w:br/>
        <w:t>Purpose:</w:t>
        <w:br/>
        <w:t>Stores operational alerts.</w:t>
        <w:br/>
        <w:br/>
        <w:t>------------------------------------------------</w:t>
        <w:br/>
        <w:br/>
        <w:t>TABLE: Users</w:t>
        <w:br/>
        <w:br/>
        <w:t>Columns:</w:t>
        <w:br/>
        <w:t>• user_id</w:t>
        <w:br/>
        <w:t>• name</w:t>
        <w:br/>
        <w:t>• email</w:t>
        <w:br/>
        <w:t>• role</w:t>
        <w:br/>
        <w:br/>
        <w:t>Roles:</w:t>
        <w:br/>
        <w:t>• Tourist</w:t>
        <w:br/>
        <w:t>• Admin</w:t>
        <w:br/>
        <w:br/>
        <w:t>Purpose:</w:t>
        <w:br/>
        <w:t>Authentication and authorization.</w:t>
        <w:br/>
        <w:br/>
        <w:t>7. DELIVERABLES</w:t>
        <w:br/>
        <w:br/>
        <w:t>Deliverable 1 — Database Layer</w:t>
        <w:br/>
        <w:br/>
        <w:t>Build all database tables and relationships.</w:t>
        <w:br/>
        <w:br/>
        <w:t>Output:</w:t>
        <w:br/>
        <w:t>Persistent storage system.</w:t>
        <w:br/>
        <w:br/>
        <w:t>------------------------------------------------</w:t>
        <w:br/>
        <w:br/>
        <w:t>Deliverable 2 — Authentication Layer</w:t>
        <w:br/>
        <w:br/>
        <w:t>Features:</w:t>
        <w:br/>
        <w:t>• Login</w:t>
        <w:br/>
        <w:t>• Registration</w:t>
        <w:br/>
        <w:t>• Role-based Access</w:t>
        <w:br/>
        <w:br/>
        <w:t>Output:</w:t>
        <w:br/>
        <w:t>Authenticated users.</w:t>
        <w:br/>
        <w:br/>
        <w:t>------------------------------------------------</w:t>
        <w:br/>
        <w:br/>
        <w:t>Deliverable 3 — CV Data Ingestion API</w:t>
        <w:br/>
        <w:br/>
        <w:t>Purpose:</w:t>
        <w:br/>
        <w:t>Receive Computer Vision outputs.</w:t>
        <w:br/>
        <w:br/>
        <w:t>Example Endpoint:</w:t>
        <w:br/>
        <w:br/>
        <w:t>POST /cv-data</w:t>
        <w:br/>
        <w:br/>
        <w:t>Output:</w:t>
        <w:br/>
        <w:t>Stores crowd information.</w:t>
        <w:br/>
        <w:br/>
        <w:t>------------------------------------------------</w:t>
        <w:br/>
        <w:br/>
        <w:t>Deliverable 4 — Analytics Data Ingestion API</w:t>
        <w:br/>
        <w:br/>
        <w:t>Purpose:</w:t>
        <w:br/>
        <w:t>Receive Analytics outputs.</w:t>
        <w:br/>
        <w:br/>
        <w:t>Example Endpoint:</w:t>
        <w:br/>
        <w:br/>
        <w:t>POST /analytics-data</w:t>
        <w:br/>
        <w:br/>
        <w:t>Output:</w:t>
        <w:br/>
        <w:t>Stores analytics results.</w:t>
        <w:br/>
        <w:br/>
        <w:t>------------------------------------------------</w:t>
        <w:br/>
        <w:br/>
        <w:t>Deliverable 5 — Frontend Data APIs</w:t>
        <w:br/>
        <w:br/>
        <w:t>Purpose:</w:t>
        <w:br/>
        <w:t>Provide data to frontend applications.</w:t>
        <w:br/>
        <w:br/>
        <w:t>Example Endpoints:</w:t>
        <w:br/>
        <w:br/>
        <w:t>GET /crowd-status</w:t>
        <w:br/>
        <w:br/>
        <w:t>GET /analytics</w:t>
        <w:br/>
        <w:br/>
        <w:t>GET /alerts</w:t>
        <w:br/>
        <w:br/>
        <w:t>GET /recommendations</w:t>
        <w:br/>
        <w:br/>
        <w:t>Output:</w:t>
        <w:br/>
        <w:t>Frontend consumable data.</w:t>
        <w:br/>
        <w:br/>
        <w:t>------------------------------------------------</w:t>
        <w:br/>
        <w:br/>
        <w:t>Deliverable 6 — Real-Time Updates</w:t>
        <w:br/>
        <w:br/>
        <w:t>Technology:</w:t>
        <w:br/>
        <w:t>WebSockets</w:t>
        <w:br/>
        <w:br/>
        <w:t>Purpose:</w:t>
        <w:br/>
        <w:t>Push live updates to dashboards.</w:t>
        <w:br/>
        <w:br/>
        <w:t>Output:</w:t>
        <w:br/>
        <w:t>Real-time frontend refresh.</w:t>
        <w:br/>
        <w:br/>
        <w:t>8. API CONTRACTS</w:t>
        <w:br/>
        <w:br/>
        <w:t>Computer Vision → Backend</w:t>
        <w:br/>
        <w:br/>
        <w:t>POST /cv-data</w:t>
        <w:br/>
        <w:br/>
        <w:t>Payload:</w:t>
        <w:br/>
        <w:br/>
        <w:t>{</w:t>
        <w:br/>
        <w:t xml:space="preserve">  "timestamp": "",</w:t>
        <w:br/>
        <w:t xml:space="preserve">  "crowd_number": 0,</w:t>
        <w:br/>
        <w:t xml:space="preserve">  "gate_no": "",</w:t>
        <w:br/>
        <w:t xml:space="preserve">  "density": ""</w:t>
        <w:br/>
        <w:t>}</w:t>
        <w:br/>
        <w:br/>
        <w:t>------------------------------------------------</w:t>
        <w:br/>
        <w:br/>
        <w:t>Analytics → Backend</w:t>
        <w:br/>
        <w:br/>
        <w:t>POST /analytics-data</w:t>
        <w:br/>
        <w:br/>
        <w:t>Payload:</w:t>
        <w:br/>
        <w:br/>
        <w:t>Analytics Output Schema</w:t>
        <w:br/>
        <w:br/>
        <w:t>------------------------------------------------</w:t>
        <w:br/>
        <w:br/>
        <w:t>Frontend → Backend</w:t>
        <w:br/>
        <w:br/>
        <w:t>GET /crowd-status</w:t>
        <w:br/>
        <w:br/>
        <w:t>GET /analytics</w:t>
        <w:br/>
        <w:br/>
        <w:t>GET /alerts</w:t>
        <w:br/>
        <w:br/>
        <w:t>GET /recommendations</w:t>
        <w:br/>
        <w:br/>
        <w:t>9. REAL-TIME ARCHITECTURE</w:t>
        <w:br/>
        <w:br/>
        <w:t>Computer Vision</w:t>
        <w:br/>
        <w:t xml:space="preserve">        ↓</w:t>
        <w:br/>
        <w:t>Backend</w:t>
        <w:br/>
        <w:t xml:space="preserve">        ↓</w:t>
        <w:br/>
        <w:t>Database</w:t>
        <w:br/>
        <w:br/>
        <w:t>Analytics</w:t>
        <w:br/>
        <w:t xml:space="preserve">        ↓</w:t>
        <w:br/>
        <w:t>Backend</w:t>
        <w:br/>
        <w:t xml:space="preserve">        ↓</w:t>
        <w:br/>
        <w:t>Database</w:t>
        <w:br/>
        <w:br/>
        <w:t>Database</w:t>
        <w:br/>
        <w:t xml:space="preserve">        ↓</w:t>
        <w:br/>
        <w:t>WebSockets</w:t>
        <w:br/>
        <w:t xml:space="preserve">        ↓</w:t>
        <w:br/>
        <w:t>Frontend</w:t>
        <w:br/>
        <w:br/>
        <w:t>10. AGREED TECHNOLOGY STACK</w:t>
        <w:br/>
        <w:br/>
        <w:t>Backend Framework:</w:t>
        <w:br/>
        <w:t>• FastAPI</w:t>
        <w:br/>
        <w:br/>
        <w:t>Programming Language:</w:t>
        <w:br/>
        <w:t>• Python</w:t>
        <w:br/>
        <w:br/>
        <w:t>Database:</w:t>
        <w:br/>
        <w:t>• Supabase (PostgreSQL)</w:t>
        <w:br/>
        <w:br/>
        <w:t>Authentication:</w:t>
        <w:br/>
        <w:t>• Supabase Auth</w:t>
        <w:br/>
        <w:br/>
        <w:t>Real-Time Communication:</w:t>
        <w:br/>
        <w:t>• WebSockets</w:t>
        <w:br/>
        <w:br/>
        <w:t>API Format:</w:t>
        <w:br/>
        <w:t>• REST APIs</w:t>
        <w:br/>
        <w:br/>
        <w:t>11. MVP IMPLEMENTATION STRATEGY</w:t>
        <w:br/>
        <w:br/>
        <w:t>Phase 1:</w:t>
        <w:br/>
        <w:t>Database Setup</w:t>
        <w:br/>
        <w:br/>
        <w:t>Phase 2:</w:t>
        <w:br/>
        <w:t>Authentication</w:t>
        <w:br/>
        <w:br/>
        <w:t>Phase 3:</w:t>
        <w:br/>
        <w:t>CV Data APIs</w:t>
        <w:br/>
        <w:br/>
        <w:t>Phase 4:</w:t>
        <w:br/>
        <w:t>Analytics APIs</w:t>
        <w:br/>
        <w:br/>
        <w:t>Phase 5:</w:t>
        <w:br/>
        <w:t>Frontend APIs</w:t>
        <w:br/>
        <w:br/>
        <w:t>Phase 6:</w:t>
        <w:br/>
        <w:t>WebSockets</w:t>
        <w:br/>
        <w:br/>
        <w:t>Phase 7:</w:t>
        <w:br/>
        <w:t>End-to-End Integration</w:t>
        <w:br/>
        <w:br/>
        <w:t>12. DEFINITION OF COMPLETE DOMAIN</w:t>
        <w:br/>
        <w:br/>
        <w:t>✓ Database operational</w:t>
        <w:br/>
        <w:t>✓ Authentication working</w:t>
        <w:br/>
        <w:t>✓ CV data stored successfully</w:t>
        <w:br/>
        <w:t>✓ Analytics data stored successfully</w:t>
        <w:br/>
        <w:t>✓ APIs functional</w:t>
        <w:br/>
        <w:t>✓ Frontend receives data correctly</w:t>
        <w:br/>
        <w:t>✓ Real-time updates working</w:t>
        <w:br/>
        <w:t>✓ All domains integrated</w:t>
        <w:br/>
        <w:br/>
        <w:t>FINAL DOMAIN MISSION</w:t>
        <w:br/>
        <w:br/>
        <w:t>Serve as the central platform that integrates Computer Vision, Analytics, and Frontend systems into a unified real-time tourism management solution.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