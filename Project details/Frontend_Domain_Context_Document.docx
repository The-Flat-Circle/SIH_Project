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Domain Context Document</w:t>
      </w:r>
    </w:p>
    <w:p>
      <w:pPr>
        <w:pStyle w:val="Heading1"/>
      </w:pPr>
      <w:r>
        <w:t>Adaptive Crowd Management and Visitor Redistribution Across Pilgrimage and Heritage Tourism Networks</w:t>
      </w:r>
    </w:p>
    <w:p>
      <w:r>
        <w:br/>
        <w:t>1. PROJECT CONTEXT</w:t>
        <w:br/>
        <w:br/>
        <w:t>This project aims to reduce overcrowding at pilgrimage and heritage tourism destinations through real-time crowd monitoring, congestion prediction, internal visitor rerouting, and tourism redistribution.</w:t>
        <w:br/>
        <w:br/>
        <w:t>System Flow:</w:t>
        <w:br/>
        <w:t>Computer Vision → Data Analytics &amp; Recommendation Engine → Backend Platform → Frontend Applications</w:t>
        <w:br/>
        <w:br/>
        <w:t>The Frontend domain is responsible for presenting information generated by the system to tourists and administrators.</w:t>
        <w:br/>
        <w:br/>
        <w:t>The Frontend does not perform analytics.</w:t>
        <w:br/>
        <w:t>The Frontend does not process CCTV footage.</w:t>
        <w:br/>
        <w:t>The Frontend only visualizes and interacts with data produced by other domains.</w:t>
        <w:br/>
        <w:br/>
        <w:t>2. DOMAIN OBJECTIVE</w:t>
        <w:br/>
        <w:br/>
        <w:t>Provide intuitive interfaces that allow:</w:t>
        <w:br/>
        <w:br/>
        <w:t>Tourists:</w:t>
        <w:br/>
        <w:t>• View crowd conditions</w:t>
        <w:br/>
        <w:t>• Plan visits</w:t>
        <w:br/>
        <w:t>• Avoid congestion</w:t>
        <w:br/>
        <w:t>• Discover nearby attractions</w:t>
        <w:br/>
        <w:t>• Discover local cuisine</w:t>
        <w:br/>
        <w:t>• Discover local culture</w:t>
        <w:br/>
        <w:br/>
        <w:t>Administrators:</w:t>
        <w:br/>
        <w:t>• Monitor crowd conditions</w:t>
        <w:br/>
        <w:t>• View predictions</w:t>
        <w:br/>
        <w:t>• View alerts</w:t>
        <w:br/>
        <w:t>• Make operational decisions</w:t>
        <w:br/>
        <w:t>• Monitor visitor distribution</w:t>
        <w:br/>
        <w:br/>
        <w:t>3. DOMAIN RESPONSIBILITIES</w:t>
        <w:br/>
        <w:br/>
        <w:t>• Tourist Mobile Application</w:t>
        <w:br/>
        <w:t>• Admin Dashboard</w:t>
        <w:br/>
        <w:t>• Data Visualization</w:t>
        <w:br/>
        <w:t>• Route Visualization</w:t>
        <w:br/>
        <w:br/>
        <w:t>4. DOMAIN NON-RESPONSIBILITIES</w:t>
        <w:br/>
        <w:br/>
        <w:t>Frontend must NOT perform:</w:t>
        <w:br/>
        <w:t>• Person Detection</w:t>
        <w:br/>
        <w:t>• Crowd Counting</w:t>
        <w:br/>
        <w:t>• Risk Assessment</w:t>
        <w:br/>
        <w:t>• Congestion Prediction</w:t>
        <w:br/>
        <w:t>• Data Storage</w:t>
        <w:br/>
        <w:t>• Recommendation Generation</w:t>
        <w:br/>
        <w:br/>
        <w:t>5. INPUTS</w:t>
        <w:br/>
        <w:br/>
        <w:t>Frontend receives data from Backend APIs.</w:t>
        <w:br/>
        <w:br/>
        <w:t>Backend exposes:</w:t>
        <w:br/>
        <w:t>• Analytics Output Schema</w:t>
        <w:br/>
        <w:t>• Tourism Recommendation Schema</w:t>
        <w:br/>
        <w:br/>
        <w:t>6. APPLICATION 1 — TOURIST MOBILE APPLICATION</w:t>
        <w:br/>
        <w:br/>
        <w:t>Screen 1 — Home Page</w:t>
        <w:br/>
        <w:br/>
        <w:t>Purpose:</w:t>
        <w:br/>
        <w:t>Provide a quick summary of current conditions.</w:t>
        <w:br/>
        <w:br/>
        <w:t>Display:</w:t>
        <w:br/>
        <w:t>• Current Crowd Status</w:t>
        <w:br/>
        <w:t>• Density Level</w:t>
        <w:br/>
        <w:t>• Risk Level</w:t>
        <w:br/>
        <w:t>• Recommended Gate</w:t>
        <w:br/>
        <w:t>• Recommended Visit Time</w:t>
        <w:br/>
        <w:br/>
        <w:t>Input Fields:</w:t>
        <w:br/>
        <w:t>{</w:t>
        <w:br/>
        <w:t xml:space="preserve">  "risk": {},</w:t>
        <w:br/>
        <w:t xml:space="preserve">  "recommended_visit_time": "",</w:t>
        <w:br/>
        <w:t xml:space="preserve">  "internal_rerouting": {}</w:t>
        <w:br/>
        <w:t>}</w:t>
        <w:br/>
        <w:br/>
        <w:t>Screen 2 — Digital Twin</w:t>
        <w:br/>
        <w:br/>
        <w:t>Purpose:</w:t>
        <w:br/>
        <w:t>Visual representation of Jagannath Temple.</w:t>
        <w:br/>
        <w:br/>
        <w:t>Display:</w:t>
        <w:br/>
        <w:t>• Gates</w:t>
        <w:br/>
        <w:t>• Zones</w:t>
        <w:br/>
        <w:t>• Crowd Density</w:t>
        <w:br/>
        <w:t>• Congested Areas</w:t>
        <w:br/>
        <w:t>• Safe Areas</w:t>
        <w:br/>
        <w:br/>
        <w:t>Input Fields:</w:t>
        <w:br/>
        <w:t>{</w:t>
        <w:br/>
        <w:t xml:space="preserve">  "zone": "",</w:t>
        <w:br/>
        <w:t xml:space="preserve">  "density": ""</w:t>
        <w:br/>
        <w:t>}</w:t>
        <w:br/>
        <w:br/>
        <w:t>Screen 3 — Route Visualization</w:t>
        <w:br/>
        <w:br/>
        <w:t>Purpose:</w:t>
        <w:br/>
        <w:t>Guide visitors through the least congested path.</w:t>
        <w:br/>
        <w:br/>
        <w:t>Display:</w:t>
        <w:br/>
        <w:t>• Recommended Gate</w:t>
        <w:br/>
        <w:t>• Alternative Route</w:t>
        <w:br/>
        <w:t>• Current Congestion</w:t>
        <w:br/>
        <w:br/>
        <w:t>Input Fields:</w:t>
        <w:br/>
        <w:t>{</w:t>
        <w:br/>
        <w:t xml:space="preserve">  "internal_rerouting": {}</w:t>
        <w:br/>
        <w:t>}</w:t>
        <w:br/>
        <w:br/>
        <w:t>Screen 4 — Crowd Statistics</w:t>
        <w:br/>
        <w:br/>
        <w:t>Purpose:</w:t>
        <w:br/>
        <w:t>Provide crowd insights.</w:t>
        <w:br/>
        <w:br/>
        <w:t>Display:</w:t>
        <w:br/>
        <w:t>• Current Crowd Level</w:t>
        <w:br/>
        <w:t>• Capacity Utilization</w:t>
        <w:br/>
        <w:t>• Congestion Probability</w:t>
        <w:br/>
        <w:t>• Prediction Window</w:t>
        <w:br/>
        <w:br/>
        <w:t>Input Fields:</w:t>
        <w:br/>
        <w:t>{</w:t>
        <w:br/>
        <w:t xml:space="preserve">  "capacity_utilization": 90,</w:t>
        <w:br/>
        <w:t xml:space="preserve">  "congestion_probability": 85,</w:t>
        <w:br/>
        <w:t xml:space="preserve">  "prediction_window": "15min"</w:t>
        <w:br/>
        <w:t>}</w:t>
        <w:br/>
        <w:br/>
        <w:t>Screen 5 — Explore Nearby Experiences</w:t>
        <w:br/>
        <w:br/>
        <w:t>Purpose:</w:t>
        <w:br/>
        <w:t>Tourism Redistribution.</w:t>
        <w:br/>
        <w:br/>
        <w:t>Heritage Sites Section:</w:t>
        <w:br/>
        <w:t>Display:</w:t>
        <w:br/>
        <w:t>• Name</w:t>
        <w:br/>
        <w:t>• Distance</w:t>
        <w:br/>
        <w:t>• Crowd Level</w:t>
        <w:br/>
        <w:br/>
        <w:t>Input:</w:t>
        <w:br/>
        <w:t>{</w:t>
        <w:br/>
        <w:t xml:space="preserve">  "heritage_sites": []</w:t>
        <w:br/>
        <w:t>}</w:t>
        <w:br/>
        <w:br/>
        <w:t>Food Section:</w:t>
        <w:br/>
        <w:t>Display:</w:t>
        <w:br/>
        <w:t>• Name</w:t>
        <w:br/>
        <w:t>• Distance</w:t>
        <w:br/>
        <w:br/>
        <w:t>Input:</w:t>
        <w:br/>
        <w:t>{</w:t>
        <w:br/>
        <w:t xml:space="preserve">  "food": []</w:t>
        <w:br/>
        <w:t>}</w:t>
        <w:br/>
        <w:br/>
        <w:t>Culture Section:</w:t>
        <w:br/>
        <w:t>Display:</w:t>
        <w:br/>
        <w:t>• Name</w:t>
        <w:br/>
        <w:t>• Distance</w:t>
        <w:br/>
        <w:br/>
        <w:t>Input:</w:t>
        <w:br/>
        <w:t>{</w:t>
        <w:br/>
        <w:t xml:space="preserve">  "culture": []</w:t>
        <w:br/>
        <w:t>}</w:t>
        <w:br/>
        <w:br/>
        <w:t>7. APPLICATION 2 — ADMIN DASHBOARD</w:t>
        <w:br/>
        <w:br/>
        <w:t>Screen 1 — Live Monitoring Dashboard</w:t>
        <w:br/>
        <w:br/>
        <w:t>Display:</w:t>
        <w:br/>
        <w:t>• Crowd Count</w:t>
        <w:br/>
        <w:t>• Density</w:t>
        <w:br/>
        <w:t>• Capacity Utilization</w:t>
        <w:br/>
        <w:t>• Risk Level</w:t>
        <w:br/>
        <w:t>• Active Alerts</w:t>
        <w:br/>
        <w:br/>
        <w:t>Input Fields:</w:t>
        <w:br/>
        <w:t>{</w:t>
        <w:br/>
        <w:t xml:space="preserve">  "capacity_utilization": 90,</w:t>
        <w:br/>
        <w:t xml:space="preserve">  "risk": {},</w:t>
        <w:br/>
        <w:t xml:space="preserve">  "alerts": []</w:t>
        <w:br/>
        <w:t>}</w:t>
        <w:br/>
        <w:br/>
        <w:t>Screen 2 — Analytics Dashboard</w:t>
        <w:br/>
        <w:br/>
        <w:t>Display:</w:t>
        <w:br/>
        <w:t>• Occupancy</w:t>
        <w:br/>
        <w:t>• Risk Score</w:t>
        <w:br/>
        <w:t>• Zone Status</w:t>
        <w:br/>
        <w:br/>
        <w:t>Screen 3 — Prediction Dashboard</w:t>
        <w:br/>
        <w:br/>
        <w:t>Display:</w:t>
        <w:br/>
        <w:t>• Predicted Crowd</w:t>
        <w:br/>
        <w:t>• Prediction Window</w:t>
        <w:br/>
        <w:t>• Congestion Probability</w:t>
        <w:br/>
        <w:br/>
        <w:t>Input Fields:</w:t>
        <w:br/>
        <w:t>{</w:t>
        <w:br/>
        <w:t xml:space="preserve">  "predicted_crowd": 230,</w:t>
        <w:br/>
        <w:t xml:space="preserve">  "prediction_window": "15min",</w:t>
        <w:br/>
        <w:t xml:space="preserve">  "congestion_probability": 85</w:t>
        <w:br/>
        <w:t>}</w:t>
        <w:br/>
        <w:br/>
        <w:t>Screen 4 — Digital Twin</w:t>
        <w:br/>
        <w:br/>
        <w:t>Display:</w:t>
        <w:br/>
        <w:t>• Crowd Distribution</w:t>
        <w:br/>
        <w:t>• Zone Occupancy</w:t>
        <w:br/>
        <w:t>• Congestion Areas</w:t>
        <w:br/>
        <w:br/>
        <w:t>Screen 5 — Recommendation Dashboard</w:t>
        <w:br/>
        <w:br/>
        <w:t>Display:</w:t>
        <w:br/>
        <w:t>• Recommended Gate</w:t>
        <w:br/>
        <w:t>• Least Congested Area</w:t>
        <w:br/>
        <w:t>• Tourism Redistribution Suggestions</w:t>
        <w:br/>
        <w:t>• Recommended Actions</w:t>
        <w:br/>
        <w:br/>
        <w:t>Input Fields:</w:t>
        <w:br/>
        <w:t>{</w:t>
        <w:br/>
        <w:t xml:space="preserve">  "internal_rerouting": {},</w:t>
        <w:br/>
        <w:t xml:space="preserve">  "external_recommendations": {},</w:t>
        <w:br/>
        <w:t xml:space="preserve">  "recommended_action": ""</w:t>
        <w:br/>
        <w:t>}</w:t>
        <w:br/>
        <w:br/>
        <w:t>Screen 6 — Alert Management</w:t>
        <w:br/>
        <w:br/>
        <w:t>Display:</w:t>
        <w:br/>
        <w:t>• Severity</w:t>
        <w:br/>
        <w:t>• Alert Message</w:t>
        <w:br/>
        <w:t>• Alert Zone</w:t>
        <w:br/>
        <w:br/>
        <w:t>Input Fields:</w:t>
        <w:br/>
        <w:t>{</w:t>
        <w:br/>
        <w:t xml:space="preserve">  "alerts": []</w:t>
        <w:br/>
        <w:t>}</w:t>
        <w:br/>
        <w:br/>
        <w:t>8. PRIMARY ANALYTICS SCHEMA CONSUMED</w:t>
        <w:br/>
        <w:br/>
        <w:t>{</w:t>
        <w:br/>
        <w:t xml:space="preserve">  "zone": "Gate_A",</w:t>
        <w:br/>
        <w:t xml:space="preserve">  "capacity_utilization": 90,</w:t>
        <w:br/>
        <w:t xml:space="preserve">  "risk": {},</w:t>
        <w:br/>
        <w:t xml:space="preserve">  "predicted_crowd": 230,</w:t>
        <w:br/>
        <w:t xml:space="preserve">  "prediction_window": "15min",</w:t>
        <w:br/>
        <w:t xml:space="preserve">  "congestion_probability": 85,</w:t>
        <w:br/>
        <w:t xml:space="preserve">  "alerts": [],</w:t>
        <w:br/>
        <w:t xml:space="preserve">  "internal_rerouting": {},</w:t>
        <w:br/>
        <w:t xml:space="preserve">  "external_recommendations": {</w:t>
        <w:br/>
        <w:t xml:space="preserve">    "heritage_sites": [],</w:t>
        <w:br/>
        <w:t xml:space="preserve">    "food": [],</w:t>
        <w:br/>
        <w:t xml:space="preserve">    "culture": []</w:t>
        <w:br/>
        <w:t xml:space="preserve">  },</w:t>
        <w:br/>
        <w:t xml:space="preserve">  "recommended_visit_time": "5:00 PM",</w:t>
        <w:br/>
        <w:t xml:space="preserve">  "recommended_action": ""</w:t>
        <w:br/>
        <w:t>}</w:t>
        <w:br/>
        <w:br/>
        <w:t>9. AGREED TECHNOLOGY STACK</w:t>
        <w:br/>
        <w:br/>
        <w:t>Mobile App:</w:t>
        <w:br/>
        <w:t>• Flutter</w:t>
        <w:br/>
        <w:br/>
        <w:t>Admin Dashboard:</w:t>
        <w:br/>
        <w:t>• React</w:t>
        <w:br/>
        <w:br/>
        <w:t>Visualization:</w:t>
        <w:br/>
        <w:t>• Three.js</w:t>
        <w:br/>
        <w:br/>
        <w:t>API Communication:</w:t>
        <w:br/>
        <w:t>• REST APIs</w:t>
        <w:br/>
        <w:br/>
        <w:t>10. MVP IMPLEMENTATION STRATEGY</w:t>
        <w:br/>
        <w:br/>
        <w:t>Phase 1: Tourist Home Page</w:t>
        <w:br/>
        <w:t>Phase 2: Admin Dashboard</w:t>
        <w:br/>
        <w:t>Phase 3: Analytics Visualization</w:t>
        <w:br/>
        <w:t>Phase 4: Route Visualization</w:t>
        <w:br/>
        <w:t>Phase 5: Tourism Redistribution Screen</w:t>
        <w:br/>
        <w:t>Phase 6: Digital Twin</w:t>
        <w:br/>
        <w:br/>
        <w:t>11. DEFINITION OF COMPLETE DOMAIN</w:t>
        <w:br/>
        <w:br/>
        <w:t>✓ Tourist App operational</w:t>
        <w:br/>
        <w:t>✓ Admin Dashboard operational</w:t>
        <w:br/>
        <w:t>✓ Analytics data displayed correctly</w:t>
        <w:br/>
        <w:t>✓ Recommendations displayed correctly</w:t>
        <w:br/>
        <w:t>✓ Tourism redistribution screen implemented</w:t>
        <w:br/>
        <w:t>✓ Alerts visible</w:t>
        <w:br/>
        <w:t>✓ Backend integration complete</w:t>
        <w:br/>
        <w:br/>
        <w:t>FINAL DOMAIN MISSION</w:t>
        <w:br/>
        <w:br/>
        <w:t>Transform crowd intelligence and analytics into clear, actionable interfaces that help tourists avoid congestion and help administrators manage visitor flow effectively.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